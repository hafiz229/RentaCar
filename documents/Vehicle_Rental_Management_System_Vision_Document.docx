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Vision Document</w:t>
      </w:r>
    </w:p>
    <w:p>
      <w:r>
        <w:t>Project: Vehicle Rental Management System</w:t>
      </w:r>
    </w:p>
    <w:p>
      <w:pPr>
        <w:pStyle w:val="Heading2"/>
      </w:pPr>
      <w:r>
        <w:t>1. Problem Statement</w:t>
      </w:r>
    </w:p>
    <w:p>
      <w:r>
        <w:rPr>
          <w:sz w:val="22"/>
        </w:rPr>
        <w:t>Many small and medium-sized vehicle rental businesses still rely on manual processes or spreadsheets to manage vehicles, customers, rentals, and billing. This project automates these processes through a centralized web application.</w:t>
      </w:r>
    </w:p>
    <w:p>
      <w:pPr>
        <w:pStyle w:val="Heading2"/>
      </w:pPr>
      <w:r>
        <w:t>2. Vision</w:t>
      </w:r>
    </w:p>
    <w:p>
      <w:r>
        <w:rPr>
          <w:sz w:val="22"/>
        </w:rPr>
        <w:t>To provide a simple, reliable, and user-friendly web application that enables rental companies to efficiently manage vehicles, customers, rentals, and billing while demonstrating modern software engineering practices using Spring Boot.</w:t>
      </w:r>
    </w:p>
    <w:p>
      <w:pPr>
        <w:pStyle w:val="Heading2"/>
      </w:pPr>
      <w:r>
        <w:t>3. Project Purpose</w:t>
      </w:r>
    </w:p>
    <w:p>
      <w:r>
        <w:rPr>
          <w:sz w:val="22"/>
        </w:rPr>
        <w:t>Develop a web application that allows users to manage vehicles, manage customers, create rentals, return rented vehicles, and automatically generate bills.</w:t>
      </w:r>
    </w:p>
    <w:p>
      <w:pPr>
        <w:pStyle w:val="Heading2"/>
      </w:pPr>
      <w:r>
        <w:t>4. Stakeholders</w:t>
      </w:r>
    </w:p>
    <w:p>
      <w:r>
        <w:rPr>
          <w:sz w:val="22"/>
        </w:rPr>
        <w:t>Primary: Rental Company Administrator, Rental Staff. Secondary: Customers.</w:t>
      </w:r>
    </w:p>
    <w:p>
      <w:pPr>
        <w:pStyle w:val="Heading2"/>
      </w:pPr>
      <w:r>
        <w:t>5. Project Scope</w:t>
      </w:r>
    </w:p>
    <w:p>
      <w:r>
        <w:rPr>
          <w:sz w:val="22"/>
        </w:rPr>
        <w:t>Included: Vehicle Management, Customer Management, Rental Management, Billing Management. Excluded: Authentication, Online Payments, Email Notifications, Reservation System, Reports.</w:t>
      </w:r>
    </w:p>
    <w:p>
      <w:pPr>
        <w:pStyle w:val="Heading2"/>
      </w:pPr>
      <w:r>
        <w:t>6. Major Features</w:t>
      </w:r>
    </w:p>
    <w:p>
      <w:r>
        <w:rPr>
          <w:sz w:val="22"/>
        </w:rPr>
        <w:t>CRUD operations for Vehicles and Customers, Create and Return Rentals, Automatic Bill Generation, Mark Bills as Paid.</w:t>
      </w:r>
    </w:p>
    <w:p>
      <w:pPr>
        <w:pStyle w:val="Heading2"/>
      </w:pPr>
      <w:r>
        <w:t>7. Assumptions</w:t>
      </w:r>
    </w:p>
    <w:p>
      <w:r>
        <w:rPr>
          <w:sz w:val="22"/>
        </w:rPr>
        <w:t>Single administrator, vehicles rented only when available, billing generated after vehicle return.</w:t>
      </w:r>
    </w:p>
    <w:p>
      <w:pPr>
        <w:pStyle w:val="Heading2"/>
      </w:pPr>
      <w:r>
        <w:t>8. Constraints</w:t>
      </w:r>
    </w:p>
    <w:p>
      <w:r>
        <w:rPr>
          <w:sz w:val="22"/>
        </w:rPr>
        <w:t>Java 17, Spring Boot 3.3.4, H2 Database, local deployment only, no payment gateway.</w:t>
      </w:r>
    </w:p>
    <w:p>
      <w:pPr>
        <w:pStyle w:val="Heading2"/>
      </w:pPr>
      <w:r>
        <w:t>9. Success Criteria</w:t>
      </w:r>
    </w:p>
    <w:p>
      <w:r>
        <w:rPr>
          <w:sz w:val="22"/>
        </w:rPr>
        <w:t>The system successfully manages vehicles, customers, rentals, and billing while maintaining data consistency and usability.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